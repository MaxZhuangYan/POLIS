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AIvilization 视频玩法复刻分析报告</w:t>
      </w:r>
    </w:p>
    <w:p>
      <w:pPr>
        <w:jc w:val="center"/>
      </w:pPr>
      <w:r>
        <w:rPr>
          <w:color w:val="5A5A5A"/>
          <w:sz w:val="22"/>
        </w:rPr>
        <w:t>基于 8 段上传视频的界面、流程与机制拆解｜复刻导向版本</w:t>
      </w:r>
    </w:p>
    <w:p>
      <w:r>
        <w:t>说明：我对 8 个视频逐段抽帧查看，重点识别玩家流程、UI 模块、可交互对象、资源/成长系统、Agent 行为与复刻所需的最小闭环。本报告只讨论港科大 AIvilization，不展开其他项目。</w:t>
      </w:r>
    </w:p>
    <w:p>
      <w:pPr>
        <w:pStyle w:val="Heading1"/>
      </w:pPr>
      <w:r>
        <w:t>0. 总结：这不是单纯 AI 小镇，而是“Agent 人生养成 + 轻经营 + 数据观察”</w:t>
      </w:r>
    </w:p>
    <w:p>
      <w:r>
        <w:t>从视频看，AIvilization 的实际玩法可以概括为：玩家先创建一个具有外观、人格和初始福利的 Agent，然后在像素小镇中观察它自主生活；玩家通过聊天、每日计划、临时提示词券来影响它的行动；Agent 会采集、吃饭、睡觉、学习、工作、生产、交易、解锁建筑、升级住宅，并在 Data Mode 中留下排名、价格、财富、思维过程、日记和日志等可分析痕迹。</w:t>
      </w:r>
    </w:p>
    <w:p>
      <w:pPr>
        <w:pStyle w:val="ListBullet"/>
      </w:pPr>
      <w:r>
        <w:t>玩家不是逐步操控角色移动，而是通过自然语言和策略入口影响 Agent。</w:t>
      </w:r>
    </w:p>
    <w:p>
      <w:pPr>
        <w:pStyle w:val="ListBullet"/>
      </w:pPr>
      <w:r>
        <w:t>Agent 不是纯聊天机器人，而是在状态、资源、时间、建筑、住宅和职业门槛约束下行动。</w:t>
      </w:r>
    </w:p>
    <w:p>
      <w:pPr>
        <w:pStyle w:val="ListBullet"/>
      </w:pPr>
      <w:r>
        <w:t>游戏的主要爽点不是战斗，而是“我一句话改变了它一天的轨迹”，再通过数据验证效果。</w:t>
      </w:r>
    </w:p>
    <w:p>
      <w:pPr>
        <w:pStyle w:val="ListBullet"/>
      </w:pPr>
      <w:r>
        <w:t>复刻优先级应放在闭环：创建 → 计划/提示词 → 自主行动 → 资源变化 → 解锁/升级 → 数据反馈。</w:t>
      </w:r>
    </w:p>
    <w:p>
      <w:pPr>
        <w:pStyle w:val="Heading1"/>
      </w:pPr>
      <w:r>
        <w:t>1. 视频逐段发现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vAlign w:val="center"/>
            <w:shd w:fill="EAF2F8"/>
          </w:tcPr>
          <w:p>
            <w:pPr>
              <w:spacing w:after="0" w:line="252" w:lineRule="auto"/>
            </w:pPr>
            <w:r/>
            <w:r>
              <w:rPr>
                <w:b/>
                <w:sz w:val="18"/>
              </w:rPr>
              <w:t>视频文件</w:t>
            </w:r>
          </w:p>
        </w:tc>
        <w:tc>
          <w:tcPr>
            <w:tcW w:type="dxa" w:w="3389"/>
            <w:vAlign w:val="center"/>
            <w:shd w:fill="EAF2F8"/>
          </w:tcPr>
          <w:p>
            <w:pPr>
              <w:spacing w:after="0" w:line="252" w:lineRule="auto"/>
            </w:pPr>
            <w:r/>
            <w:r>
              <w:rPr>
                <w:b/>
                <w:sz w:val="18"/>
              </w:rPr>
              <w:t>我看到的主要内容</w:t>
            </w:r>
          </w:p>
        </w:tc>
        <w:tc>
          <w:tcPr>
            <w:tcW w:type="dxa" w:w="3389"/>
            <w:vAlign w:val="center"/>
            <w:shd w:fill="EAF2F8"/>
          </w:tcPr>
          <w:p>
            <w:pPr>
              <w:spacing w:after="0" w:line="252" w:lineRule="auto"/>
            </w:pPr>
            <w:r/>
            <w:r>
              <w:rPr>
                <w:b/>
                <w:sz w:val="18"/>
              </w:rPr>
              <w:t>对复刻的意义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31975015087-1-192.mp4</w:t>
            </w:r>
          </w:p>
        </w:tc>
        <w:tc>
          <w:tcPr>
            <w:tcW w:type="dxa" w:w="3389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角色创建：外观定制、姓名、身体/头发/服装/配饰、一键随机；选择新手福利/特权；后续还有性格/MBTI、Persona Tag、关系等配置。</w:t>
            </w:r>
          </w:p>
        </w:tc>
        <w:tc>
          <w:tcPr>
            <w:tcW w:type="dxa" w:w="3389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创建页不是装饰页，而是决定开局资源、人设和成长倾向的初始化页。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31938382308-1-192.mp4</w:t>
            </w:r>
          </w:p>
        </w:tc>
        <w:tc>
          <w:tcPr>
            <w:tcW w:type="dxa" w:w="3389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新手教程：欢迎页、不同视角、建筑说明、果园可采苹果/木材、底部聊天框、左上状态、背包、日记、日志、长期目标。</w:t>
            </w:r>
          </w:p>
        </w:tc>
        <w:tc>
          <w:tcPr>
            <w:tcW w:type="dxa" w:w="3389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需要做一个强引导教程，让玩家知道“看状态—发指令—观察行动—查看背包/日志”。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31974819479-1-192.mp4</w:t>
            </w:r>
          </w:p>
        </w:tc>
        <w:tc>
          <w:tcPr>
            <w:tcW w:type="dxa" w:w="3389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多人果园、临时提示词券、去果园采苹果、查看背包、点击矿场公告牌、满足要求后解锁矿场、升级住宅。</w:t>
            </w:r>
          </w:p>
        </w:tc>
        <w:tc>
          <w:tcPr>
            <w:tcW w:type="dxa" w:w="3389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这是核心玩法闭环：缺资源 → 下达临时指令 → 采集 → 解锁建筑 → 获取更高收益 → 升级住宅。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32147573719-1-192.mp4</w:t>
            </w:r>
          </w:p>
        </w:tc>
        <w:tc>
          <w:tcPr>
            <w:tcW w:type="dxa" w:w="3389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高级农牧场景：农田、小麦、牛、鸡、钓鱼、采集/生产任务如 craft wheat、craft fish、craft beef；Agent 有日常生活目标。</w:t>
            </w:r>
          </w:p>
        </w:tc>
        <w:tc>
          <w:tcPr>
            <w:tcW w:type="dxa" w:w="3389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中后期玩法来自产业链和区域功能，不是单一采苹果。应做多个资源区和生产配方。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34901526698-1-192.mp4</w:t>
            </w:r>
          </w:p>
        </w:tc>
        <w:tc>
          <w:tcPr>
            <w:tcW w:type="dxa" w:w="3389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城市/建筑全景、人生规划、职业建筑，如保安、办公室职员、维修工、医生、老师；Data Mode 排行/资产；好友系统；住宅属性和建筑解锁要求。</w:t>
            </w:r>
          </w:p>
        </w:tc>
        <w:tc>
          <w:tcPr>
            <w:tcW w:type="dxa" w:w="3389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玩法有“职业社会模拟”维度：学习、就业、社交、住宅、建筑权限、宏观排名共同组成成长线。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31816486904-1-192.mp4</w:t>
            </w:r>
          </w:p>
        </w:tc>
        <w:tc>
          <w:tcPr>
            <w:tcW w:type="dxa" w:w="3389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整体宣传/解释：选择性格、每日计划、Game Mode 观察行为与心理动态、查看日记、多层 AI 框架、短期/长期记忆。</w:t>
            </w:r>
          </w:p>
        </w:tc>
        <w:tc>
          <w:tcPr>
            <w:tcW w:type="dxa" w:w="3389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需要把 Agent 的心理、日记、日志、记忆可视化。否则玩家会觉得 Agent 只是脚本。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32261735154-1-192.mp4</w:t>
            </w:r>
          </w:p>
        </w:tc>
        <w:tc>
          <w:tcPr>
            <w:tcW w:type="dxa" w:w="3389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宏观经济指标：GDP/CPI/货币供应量、财富分布、最大基尼系数、排行榜、总人数等。</w:t>
            </w:r>
          </w:p>
        </w:tc>
        <w:tc>
          <w:tcPr>
            <w:tcW w:type="dxa" w:w="3389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Data Mode 不只是个人面板，还应有社会统计与排行榜，强化“社会实验”感。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32575850268-1-192.mp4</w:t>
            </w:r>
          </w:p>
        </w:tc>
        <w:tc>
          <w:tcPr>
            <w:tcW w:type="dxa" w:w="3389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世界场景蒙太奇：校园、伐木、工厂、农田、牧场等。</w:t>
            </w:r>
          </w:p>
        </w:tc>
        <w:tc>
          <w:tcPr>
            <w:tcW w:type="dxa" w:w="3389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地图要体现功能分区：学校、办公室/工厂、果园、矿场、农场、牧场、医院、住宅。</w:t>
            </w:r>
          </w:p>
        </w:tc>
      </w:tr>
    </w:tbl>
    <w:p/>
    <w:p>
      <w:pPr>
        <w:pStyle w:val="Heading1"/>
      </w:pPr>
      <w:r>
        <w:t>2. 玩家完整游玩流程</w:t>
      </w:r>
    </w:p>
    <w:p>
      <w:pPr>
        <w:pStyle w:val="Heading2"/>
      </w:pPr>
      <w:r>
        <w:t>2.1 创建 Agent</w:t>
      </w:r>
    </w:p>
    <w:p>
      <w:r>
        <w:t>视频里创建角色至少包含四层：外观、名字、初始福利/特权、人格/关系。外观可以三视图展示，右侧通过身体、头发、服装、配饰切换；还有“一键随机”。特权/福利中能看到“零钱/零花钱、果园新手包、基础书籍、提示词券包”等类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vAlign w:val="center"/>
            <w:shd w:fill="EAF2F8"/>
          </w:tcPr>
          <w:p>
            <w:pPr>
              <w:spacing w:after="0" w:line="252" w:lineRule="auto"/>
            </w:pPr>
            <w:r/>
            <w:r>
              <w:rPr>
                <w:b/>
                <w:sz w:val="18"/>
              </w:rPr>
              <w:t>创建模块</w:t>
            </w:r>
          </w:p>
        </w:tc>
        <w:tc>
          <w:tcPr>
            <w:tcW w:type="dxa" w:w="3389"/>
            <w:vAlign w:val="center"/>
            <w:shd w:fill="EAF2F8"/>
          </w:tcPr>
          <w:p>
            <w:pPr>
              <w:spacing w:after="0" w:line="252" w:lineRule="auto"/>
            </w:pPr>
            <w:r/>
            <w:r>
              <w:rPr>
                <w:b/>
                <w:sz w:val="18"/>
              </w:rPr>
              <w:t>视频中体现的内容</w:t>
            </w:r>
          </w:p>
        </w:tc>
        <w:tc>
          <w:tcPr>
            <w:tcW w:type="dxa" w:w="3389"/>
            <w:vAlign w:val="center"/>
            <w:shd w:fill="EAF2F8"/>
          </w:tcPr>
          <w:p>
            <w:pPr>
              <w:spacing w:after="0" w:line="252" w:lineRule="auto"/>
            </w:pPr>
            <w:r/>
            <w:r>
              <w:rPr>
                <w:b/>
                <w:sz w:val="18"/>
              </w:rPr>
              <w:t>复刻建议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外观</w:t>
            </w:r>
          </w:p>
        </w:tc>
        <w:tc>
          <w:tcPr>
            <w:tcW w:type="dxa" w:w="3389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身体、头发、服装、配饰，三视图预览，一键随机。</w:t>
            </w:r>
          </w:p>
        </w:tc>
        <w:tc>
          <w:tcPr>
            <w:tcW w:type="dxa" w:w="3389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MVP 可先用头像 + 颜色 + 服装枚举，不必做复杂捏脸。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姓名</w:t>
            </w:r>
          </w:p>
        </w:tc>
        <w:tc>
          <w:tcPr>
            <w:tcW w:type="dxa" w:w="3389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玩家输入角色名。</w:t>
            </w:r>
          </w:p>
        </w:tc>
        <w:tc>
          <w:tcPr>
            <w:tcW w:type="dxa" w:w="3389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作为 Agent 的 visible_name，也进入对话提示词。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人格</w:t>
            </w:r>
          </w:p>
        </w:tc>
        <w:tc>
          <w:tcPr>
            <w:tcW w:type="dxa" w:w="3389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MBTI 与 Persona Tag。</w:t>
            </w:r>
          </w:p>
        </w:tc>
        <w:tc>
          <w:tcPr>
            <w:tcW w:type="dxa" w:w="3389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先做 MBTI + 3 个标签；影响 planner 权重，不必一开始做完整人格模型。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关系</w:t>
            </w:r>
          </w:p>
        </w:tc>
        <w:tc>
          <w:tcPr>
            <w:tcW w:type="dxa" w:w="3389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玩家与 Agent 的关系设定。</w:t>
            </w:r>
          </w:p>
        </w:tc>
        <w:tc>
          <w:tcPr>
            <w:tcW w:type="dxa" w:w="3389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可作为对话风格参数：朋友、导师、伙伴、创造者。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新手福利</w:t>
            </w:r>
          </w:p>
        </w:tc>
        <w:tc>
          <w:tcPr>
            <w:tcW w:type="dxa" w:w="3389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零钱、果园新手包、基础书籍、提示词券包。</w:t>
            </w:r>
          </w:p>
        </w:tc>
        <w:tc>
          <w:tcPr>
            <w:tcW w:type="dxa" w:w="3389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把它做成开局策略分流：钱、资源、学习、干预次数。</w:t>
            </w:r>
          </w:p>
        </w:tc>
      </w:tr>
    </w:tbl>
    <w:p/>
    <w:p>
      <w:pPr>
        <w:pStyle w:val="Heading2"/>
      </w:pPr>
      <w:r>
        <w:t>2.2 新手教程</w:t>
      </w:r>
    </w:p>
    <w:p>
      <w:r>
        <w:t>视频里教程是“遮罩 + OK 点击 + 指向 UI”的形式，依次解释建筑、聊天框、状态栏、背包、日记、日志、长期目标等。它的作用是把玩家从传统点击控制转移到“用语言引导 Agent”的心智模型。</w:t>
      </w:r>
    </w:p>
    <w:p>
      <w:pPr>
        <w:pStyle w:val="ListNumber"/>
      </w:pPr>
      <w:r>
        <w:t>欢迎页说明：这是一个由智能体组成的虚拟社会。</w:t>
      </w:r>
    </w:p>
    <w:p>
      <w:pPr>
        <w:pStyle w:val="ListNumber"/>
      </w:pPr>
      <w:r>
        <w:t>指向建筑：建筑能进行特定活动，例如果园采集苹果和木材。</w:t>
      </w:r>
    </w:p>
    <w:p>
      <w:pPr>
        <w:pStyle w:val="ListNumber"/>
      </w:pPr>
      <w:r>
        <w:t>指向聊天框：可以和 Agent 交流，输入如“Go to Pick Apple”。</w:t>
      </w:r>
    </w:p>
    <w:p>
      <w:pPr>
        <w:pStyle w:val="ListNumber"/>
      </w:pPr>
      <w:r>
        <w:t>指向左上状态栏：显示健康、饱腹/饥饿、能量、货币、资产/资源等。</w:t>
      </w:r>
    </w:p>
    <w:p>
      <w:pPr>
        <w:pStyle w:val="ListNumber"/>
      </w:pPr>
      <w:r>
        <w:t>指向右侧按钮：住宅、背包、日记、日志、好友/社交、帮助等。</w:t>
      </w:r>
    </w:p>
    <w:p>
      <w:pPr>
        <w:pStyle w:val="ListNumber"/>
      </w:pPr>
      <w:r>
        <w:t>强调聊天会影响未来行动：普通聊天不是马上执行，但会影响长期目标和行为倾向。</w:t>
      </w:r>
    </w:p>
    <w:p>
      <w:pPr>
        <w:pStyle w:val="Heading1"/>
      </w:pPr>
      <w:r>
        <w:t>3. 游戏主界面 UI 结构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vAlign w:val="center"/>
            <w:shd w:fill="EAF2F8"/>
          </w:tcPr>
          <w:p>
            <w:pPr>
              <w:spacing w:after="0" w:line="252" w:lineRule="auto"/>
            </w:pPr>
            <w:r/>
            <w:r>
              <w:rPr>
                <w:b/>
                <w:sz w:val="18"/>
              </w:rPr>
              <w:t>区域</w:t>
            </w:r>
          </w:p>
        </w:tc>
        <w:tc>
          <w:tcPr>
            <w:tcW w:type="dxa" w:w="3389"/>
            <w:vAlign w:val="center"/>
            <w:shd w:fill="EAF2F8"/>
          </w:tcPr>
          <w:p>
            <w:pPr>
              <w:spacing w:after="0" w:line="252" w:lineRule="auto"/>
            </w:pPr>
            <w:r/>
            <w:r>
              <w:rPr>
                <w:b/>
                <w:sz w:val="18"/>
              </w:rPr>
              <w:t>观察到的组件</w:t>
            </w:r>
          </w:p>
        </w:tc>
        <w:tc>
          <w:tcPr>
            <w:tcW w:type="dxa" w:w="3389"/>
            <w:vAlign w:val="center"/>
            <w:shd w:fill="EAF2F8"/>
          </w:tcPr>
          <w:p>
            <w:pPr>
              <w:spacing w:after="0" w:line="252" w:lineRule="auto"/>
            </w:pPr>
            <w:r/>
            <w:r>
              <w:rPr>
                <w:b/>
                <w:sz w:val="18"/>
              </w:rPr>
              <w:t>复刻功能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左上</w:t>
            </w:r>
          </w:p>
        </w:tc>
        <w:tc>
          <w:tcPr>
            <w:tcW w:type="dxa" w:w="3389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头像、三条状态条、金币、资产/资源数、长期目标/当前目标。</w:t>
            </w:r>
          </w:p>
        </w:tc>
        <w:tc>
          <w:tcPr>
            <w:tcW w:type="dxa" w:w="3389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Agent 状态总览；点击展开详细状态。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左侧</w:t>
            </w:r>
          </w:p>
        </w:tc>
        <w:tc>
          <w:tcPr>
            <w:tcW w:type="dxa" w:w="3389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Invite、聊天/世界事件滚动日志。</w:t>
            </w:r>
          </w:p>
        </w:tc>
        <w:tc>
          <w:tcPr>
            <w:tcW w:type="dxa" w:w="3389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邀请/社交入口；世界行为流。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顶部中间</w:t>
            </w:r>
          </w:p>
        </w:tc>
        <w:tc>
          <w:tcPr>
            <w:tcW w:type="dxa" w:w="3389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Game Mode / Data Mode 切换；播放/暂停/速度；当前 action 进度条。</w:t>
            </w:r>
          </w:p>
        </w:tc>
        <w:tc>
          <w:tcPr>
            <w:tcW w:type="dxa" w:w="3389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模拟控制器 + 当前任务监控。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顶部右侧</w:t>
            </w:r>
          </w:p>
        </w:tc>
        <w:tc>
          <w:tcPr>
            <w:tcW w:type="dxa" w:w="3389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Day 数、游戏内时间。</w:t>
            </w:r>
          </w:p>
        </w:tc>
        <w:tc>
          <w:tcPr>
            <w:tcW w:type="dxa" w:w="3389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驱动每日计划和资源刷新。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右侧竖排</w:t>
            </w:r>
          </w:p>
        </w:tc>
        <w:tc>
          <w:tcPr>
            <w:tcW w:type="dxa" w:w="3389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住宅、背包、日记、日志、好友/社交、帮助等图标。</w:t>
            </w:r>
          </w:p>
        </w:tc>
        <w:tc>
          <w:tcPr>
            <w:tcW w:type="dxa" w:w="3389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功能抽屉；这些不是装饰，都是核心玩法入口。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底部中间</w:t>
            </w:r>
          </w:p>
        </w:tc>
        <w:tc>
          <w:tcPr>
            <w:tcW w:type="dxa" w:w="3389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聊天输入框、临时提示词券图标、Send 按钮。</w:t>
            </w:r>
          </w:p>
        </w:tc>
        <w:tc>
          <w:tcPr>
            <w:tcW w:type="dxa" w:w="3389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普通聊天 / 临时提示词 / 计划指令入口。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右下角</w:t>
            </w:r>
          </w:p>
        </w:tc>
        <w:tc>
          <w:tcPr>
            <w:tcW w:type="dxa" w:w="3389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小地图/定位。</w:t>
            </w:r>
          </w:p>
        </w:tc>
        <w:tc>
          <w:tcPr>
            <w:tcW w:type="dxa" w:w="3389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显示区域位置，减少大地图迷失。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地图主体</w:t>
            </w:r>
          </w:p>
        </w:tc>
        <w:tc>
          <w:tcPr>
            <w:tcW w:type="dxa" w:w="3389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果园、矿场、农田、牧场、学校、办公室、医院、餐厅、住宅等。</w:t>
            </w:r>
          </w:p>
        </w:tc>
        <w:tc>
          <w:tcPr>
            <w:tcW w:type="dxa" w:w="3389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所有 action 的空间载体。</w:t>
            </w:r>
          </w:p>
        </w:tc>
      </w:tr>
    </w:tbl>
    <w:p/>
    <w:p>
      <w:pPr>
        <w:pStyle w:val="Heading1"/>
      </w:pPr>
      <w:r>
        <w:t>4. 核心玩法闭环</w:t>
      </w:r>
    </w:p>
    <w:p>
      <w:pPr>
        <w:pStyle w:val="Heading2"/>
      </w:pPr>
      <w:r>
        <w:t>4.1 指令闭环：普通聊天 / 每日计划 / 临时提示词券</w:t>
      </w:r>
    </w:p>
    <w:p>
      <w:r>
        <w:t>视频里最关键的设计是：玩家不是无限命令 Agent，而是有三种不同强度的语言输入。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2541"/>
            <w:vAlign w:val="center"/>
            <w:shd w:fill="EAF2F8"/>
          </w:tcPr>
          <w:p>
            <w:pPr>
              <w:spacing w:after="0" w:line="252" w:lineRule="auto"/>
            </w:pPr>
            <w:r/>
            <w:r>
              <w:rPr>
                <w:b/>
                <w:sz w:val="18"/>
              </w:rPr>
              <w:t>输入类型</w:t>
            </w:r>
          </w:p>
        </w:tc>
        <w:tc>
          <w:tcPr>
            <w:tcW w:type="dxa" w:w="2541"/>
            <w:vAlign w:val="center"/>
            <w:shd w:fill="EAF2F8"/>
          </w:tcPr>
          <w:p>
            <w:pPr>
              <w:spacing w:after="0" w:line="252" w:lineRule="auto"/>
            </w:pPr>
            <w:r/>
            <w:r>
              <w:rPr>
                <w:b/>
                <w:sz w:val="18"/>
              </w:rPr>
              <w:t>强度</w:t>
            </w:r>
          </w:p>
        </w:tc>
        <w:tc>
          <w:tcPr>
            <w:tcW w:type="dxa" w:w="2541"/>
            <w:vAlign w:val="center"/>
            <w:shd w:fill="EAF2F8"/>
          </w:tcPr>
          <w:p>
            <w:pPr>
              <w:spacing w:after="0" w:line="252" w:lineRule="auto"/>
            </w:pPr>
            <w:r/>
            <w:r>
              <w:rPr>
                <w:b/>
                <w:sz w:val="18"/>
              </w:rPr>
              <w:t>视频/界面体现</w:t>
            </w:r>
          </w:p>
        </w:tc>
        <w:tc>
          <w:tcPr>
            <w:tcW w:type="dxa" w:w="2541"/>
            <w:vAlign w:val="center"/>
            <w:shd w:fill="EAF2F8"/>
          </w:tcPr>
          <w:p>
            <w:pPr>
              <w:spacing w:after="0" w:line="252" w:lineRule="auto"/>
            </w:pPr>
            <w:r/>
            <w:r>
              <w:rPr>
                <w:b/>
                <w:sz w:val="18"/>
              </w:rPr>
              <w:t>复刻规则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普通聊天</w:t>
            </w:r>
          </w:p>
        </w:tc>
        <w:tc>
          <w:tcPr>
            <w:tcW w:type="dxa" w:w="2541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弱影响</w:t>
            </w:r>
          </w:p>
        </w:tc>
        <w:tc>
          <w:tcPr>
            <w:tcW w:type="dxa" w:w="2541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底部输入框；教程说会影响未来行动。</w:t>
            </w:r>
          </w:p>
        </w:tc>
        <w:tc>
          <w:tcPr>
            <w:tcW w:type="dxa" w:w="2541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写入长期记忆；不保证立即执行；改变偏好权重。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每日计划</w:t>
            </w:r>
          </w:p>
        </w:tc>
        <w:tc>
          <w:tcPr>
            <w:tcW w:type="dxa" w:w="2541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中强影响</w:t>
            </w:r>
          </w:p>
        </w:tc>
        <w:tc>
          <w:tcPr>
            <w:tcW w:type="dxa" w:w="2541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视频中标语“用提示词引导生活轨迹 / 每日计划 / 规划人生方向”。</w:t>
            </w:r>
          </w:p>
        </w:tc>
        <w:tc>
          <w:tcPr>
            <w:tcW w:type="dxa" w:w="2541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每日一次，持续到当天结束；作为 planner 的高权重目标。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临时提示词券</w:t>
            </w:r>
          </w:p>
        </w:tc>
        <w:tc>
          <w:tcPr>
            <w:tcW w:type="dxa" w:w="2541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强影响</w:t>
            </w:r>
          </w:p>
        </w:tc>
        <w:tc>
          <w:tcPr>
            <w:tcW w:type="dxa" w:w="2541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橙色券图标，使用后让 Agent 立即去果园采苹果。</w:t>
            </w:r>
          </w:p>
        </w:tc>
        <w:tc>
          <w:tcPr>
            <w:tcW w:type="dxa" w:w="2541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消耗 ticket；中断当前任务；先 validate，再执行。</w:t>
            </w:r>
          </w:p>
        </w:tc>
      </w:tr>
    </w:tbl>
    <w:p/>
    <w:p>
      <w:pPr>
        <w:pStyle w:val="Heading2"/>
      </w:pPr>
      <w:r>
        <w:t>4.2 状态闭环：人不是永动机</w:t>
      </w:r>
    </w:p>
    <w:p>
      <w:r>
        <w:t>左上角三条状态条和住宅升级面板显示：Agent 有健康、饱腹/饥饿、能量等状态；升级住宅会提高上限并提高恢复速度。视频中 Lv1 住宅面板能看到 80 max、睡眠恢复 10/hour、临时提示词券 x2；Lv2 升级示例中状态上限从 60 提升到 90，睡眠恢复 9/hour，券数 x2。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2541"/>
            <w:vAlign w:val="center"/>
            <w:shd w:fill="EAF2F8"/>
          </w:tcPr>
          <w:p>
            <w:pPr>
              <w:spacing w:after="0" w:line="252" w:lineRule="auto"/>
            </w:pPr>
            <w:r/>
            <w:r>
              <w:rPr>
                <w:b/>
                <w:sz w:val="18"/>
              </w:rPr>
              <w:t>状态</w:t>
            </w:r>
          </w:p>
        </w:tc>
        <w:tc>
          <w:tcPr>
            <w:tcW w:type="dxa" w:w="2541"/>
            <w:vAlign w:val="center"/>
            <w:shd w:fill="EAF2F8"/>
          </w:tcPr>
          <w:p>
            <w:pPr>
              <w:spacing w:after="0" w:line="252" w:lineRule="auto"/>
            </w:pPr>
            <w:r/>
            <w:r>
              <w:rPr>
                <w:b/>
                <w:sz w:val="18"/>
              </w:rPr>
              <w:t>消耗来源</w:t>
            </w:r>
          </w:p>
        </w:tc>
        <w:tc>
          <w:tcPr>
            <w:tcW w:type="dxa" w:w="2541"/>
            <w:vAlign w:val="center"/>
            <w:shd w:fill="EAF2F8"/>
          </w:tcPr>
          <w:p>
            <w:pPr>
              <w:spacing w:after="0" w:line="252" w:lineRule="auto"/>
            </w:pPr>
            <w:r/>
            <w:r>
              <w:rPr>
                <w:b/>
                <w:sz w:val="18"/>
              </w:rPr>
              <w:t>恢复方式</w:t>
            </w:r>
          </w:p>
        </w:tc>
        <w:tc>
          <w:tcPr>
            <w:tcW w:type="dxa" w:w="2541"/>
            <w:vAlign w:val="center"/>
            <w:shd w:fill="EAF2F8"/>
          </w:tcPr>
          <w:p>
            <w:pPr>
              <w:spacing w:after="0" w:line="252" w:lineRule="auto"/>
            </w:pPr>
            <w:r/>
            <w:r>
              <w:rPr>
                <w:b/>
                <w:sz w:val="18"/>
              </w:rPr>
              <w:t>玩法意义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Energy / 能量</w:t>
            </w:r>
          </w:p>
        </w:tc>
        <w:tc>
          <w:tcPr>
            <w:tcW w:type="dxa" w:w="2541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工作、采集、生产、学习。</w:t>
            </w:r>
          </w:p>
        </w:tc>
        <w:tc>
          <w:tcPr>
            <w:tcW w:type="dxa" w:w="2541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睡觉；住宅越好恢复越快。</w:t>
            </w:r>
          </w:p>
        </w:tc>
        <w:tc>
          <w:tcPr>
            <w:tcW w:type="dxa" w:w="2541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限制无限刷资源。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Satiety / 饱腹</w:t>
            </w:r>
          </w:p>
        </w:tc>
        <w:tc>
          <w:tcPr>
            <w:tcW w:type="dxa" w:w="2541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行动与时间流逝。</w:t>
            </w:r>
          </w:p>
        </w:tc>
        <w:tc>
          <w:tcPr>
            <w:tcW w:type="dxa" w:w="2541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吃苹果、面包、鱼、牛肉等。</w:t>
            </w:r>
          </w:p>
        </w:tc>
        <w:tc>
          <w:tcPr>
            <w:tcW w:type="dxa" w:w="2541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让食物产业链有价值。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Health / 健康</w:t>
            </w:r>
          </w:p>
        </w:tc>
        <w:tc>
          <w:tcPr>
            <w:tcW w:type="dxa" w:w="2541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长期低状态、疾病或事件。</w:t>
            </w:r>
          </w:p>
        </w:tc>
        <w:tc>
          <w:tcPr>
            <w:tcW w:type="dxa" w:w="2541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医院/医生。</w:t>
            </w:r>
          </w:p>
        </w:tc>
        <w:tc>
          <w:tcPr>
            <w:tcW w:type="dxa" w:w="2541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让医疗职业与医院有价值。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Money / 金钱</w:t>
            </w:r>
          </w:p>
        </w:tc>
        <w:tc>
          <w:tcPr>
            <w:tcW w:type="dxa" w:w="2541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购买、升级、学习、解锁消耗。</w:t>
            </w:r>
          </w:p>
        </w:tc>
        <w:tc>
          <w:tcPr>
            <w:tcW w:type="dxa" w:w="2541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工作、卖商品、奖励。</w:t>
            </w:r>
          </w:p>
        </w:tc>
        <w:tc>
          <w:tcPr>
            <w:tcW w:type="dxa" w:w="2541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驱动经济循环。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Knowledge / 教育</w:t>
            </w:r>
          </w:p>
        </w:tc>
        <w:tc>
          <w:tcPr>
            <w:tcW w:type="dxa" w:w="2541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无直接消耗，但需要时间和钱获得。</w:t>
            </w:r>
          </w:p>
        </w:tc>
        <w:tc>
          <w:tcPr>
            <w:tcW w:type="dxa" w:w="2541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学习/读书/学校。</w:t>
            </w:r>
          </w:p>
        </w:tc>
        <w:tc>
          <w:tcPr>
            <w:tcW w:type="dxa" w:w="2541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解锁职业与提高效率。</w:t>
            </w:r>
          </w:p>
        </w:tc>
      </w:tr>
    </w:tbl>
    <w:p/>
    <w:p>
      <w:pPr>
        <w:pStyle w:val="Heading2"/>
      </w:pPr>
      <w:r>
        <w:t>4.3 资源—建筑—住宅闭环</w:t>
      </w:r>
    </w:p>
    <w:p>
      <w:r>
        <w:t>视频中反复出现“缺资源→去采集→打开公告牌→满足解锁要求→解锁建筑→获得更多资源/收益→升级住宅”。矿场的公告牌显示解锁要求：住宅等级达到 1，并需要苹果 1/1。解锁后矿场提供铜矿、铁矿、硅矿、煤炭等活动/产出。</w:t>
      </w:r>
    </w:p>
    <w:p>
      <w:pPr>
        <w:pStyle w:val="ListBullet"/>
      </w:pPr>
      <w:r>
        <w:t>第一层：果园默认可用，提供苹果和木材，是早期资源入口。</w:t>
      </w:r>
    </w:p>
    <w:p>
      <w:pPr>
        <w:pStyle w:val="ListBullet"/>
      </w:pPr>
      <w:r>
        <w:t>第二层：矿场通过住宅等级 + 苹果解锁，打开矿石生产。</w:t>
      </w:r>
    </w:p>
    <w:p>
      <w:pPr>
        <w:pStyle w:val="ListBullet"/>
      </w:pPr>
      <w:r>
        <w:t>第三层：农场/牧场/钓鱼点提供小麦、牛肉、鱼等食物和生产材料。</w:t>
      </w:r>
    </w:p>
    <w:p>
      <w:pPr>
        <w:pStyle w:val="ListBullet"/>
      </w:pPr>
      <w:r>
        <w:t>第四层：冶炼/半导体工厂把矿物加工为铜锭、纯硅、晶体管、电路板、芯片等高价值商品。</w:t>
      </w:r>
    </w:p>
    <w:p>
      <w:pPr>
        <w:pStyle w:val="ListBullet"/>
      </w:pPr>
      <w:r>
        <w:t>住宅升级带来状态上限、恢复速度、提示词券数量和高级建筑权限。</w:t>
      </w:r>
    </w:p>
    <w:p>
      <w:pPr>
        <w:pStyle w:val="Heading1"/>
      </w:pPr>
      <w:r>
        <w:t>5. Agent 可执行动作体系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vAlign w:val="center"/>
            <w:shd w:fill="EAF2F8"/>
          </w:tcPr>
          <w:p>
            <w:pPr>
              <w:spacing w:after="0" w:line="252" w:lineRule="auto"/>
            </w:pPr>
            <w:r/>
            <w:r>
              <w:rPr>
                <w:b/>
                <w:sz w:val="18"/>
              </w:rPr>
              <w:t>动作类别</w:t>
            </w:r>
          </w:p>
        </w:tc>
        <w:tc>
          <w:tcPr>
            <w:tcW w:type="dxa" w:w="3389"/>
            <w:vAlign w:val="center"/>
            <w:shd w:fill="EAF2F8"/>
          </w:tcPr>
          <w:p>
            <w:pPr>
              <w:spacing w:after="0" w:line="252" w:lineRule="auto"/>
            </w:pPr>
            <w:r/>
            <w:r>
              <w:rPr>
                <w:b/>
                <w:sz w:val="18"/>
              </w:rPr>
              <w:t>视频中出现/暗示的动作</w:t>
            </w:r>
          </w:p>
        </w:tc>
        <w:tc>
          <w:tcPr>
            <w:tcW w:type="dxa" w:w="3389"/>
            <w:vAlign w:val="center"/>
            <w:shd w:fill="EAF2F8"/>
          </w:tcPr>
          <w:p>
            <w:pPr>
              <w:spacing w:after="0" w:line="252" w:lineRule="auto"/>
            </w:pPr>
            <w:r/>
            <w:r>
              <w:rPr>
                <w:b/>
                <w:sz w:val="18"/>
              </w:rPr>
              <w:t>复刻成 action_type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采集</w:t>
            </w:r>
          </w:p>
        </w:tc>
        <w:tc>
          <w:tcPr>
            <w:tcW w:type="dxa" w:w="3389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采苹果、砍木头、采矿。</w:t>
            </w:r>
          </w:p>
        </w:tc>
        <w:tc>
          <w:tcPr>
            <w:tcW w:type="dxa" w:w="3389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gather(item, location)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生产/加工</w:t>
            </w:r>
          </w:p>
        </w:tc>
        <w:tc>
          <w:tcPr>
            <w:tcW w:type="dxa" w:w="3389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craft apple、craft wheat、craft fish、craft beef、craft copper_ore。</w:t>
            </w:r>
          </w:p>
        </w:tc>
        <w:tc>
          <w:tcPr>
            <w:tcW w:type="dxa" w:w="3389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craft(recipe_id)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食物/恢复</w:t>
            </w:r>
          </w:p>
        </w:tc>
        <w:tc>
          <w:tcPr>
            <w:tcW w:type="dxa" w:w="3389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eat apple、sleep、医院/医生。</w:t>
            </w:r>
          </w:p>
        </w:tc>
        <w:tc>
          <w:tcPr>
            <w:tcW w:type="dxa" w:w="3389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eat / sleep / see_doctor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学习</w:t>
            </w:r>
          </w:p>
        </w:tc>
        <w:tc>
          <w:tcPr>
            <w:tcW w:type="dxa" w:w="3389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paid learning、self_study，目标如 Raise Knowledge to 25。</w:t>
            </w:r>
          </w:p>
        </w:tc>
        <w:tc>
          <w:tcPr>
            <w:tcW w:type="dxa" w:w="3389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study(method, duration)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工作</w:t>
            </w:r>
          </w:p>
        </w:tc>
        <w:tc>
          <w:tcPr>
            <w:tcW w:type="dxa" w:w="3389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办公室职员、保安、维修工、医生、老师等职业场景。</w:t>
            </w:r>
          </w:p>
        </w:tc>
        <w:tc>
          <w:tcPr>
            <w:tcW w:type="dxa" w:w="3389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work(job_id, duration) / apply_job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交易</w:t>
            </w:r>
          </w:p>
        </w:tc>
        <w:tc>
          <w:tcPr>
            <w:tcW w:type="dxa" w:w="3389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视频中显示物品价格、财富榜、市场价格；可推导买卖逻辑。</w:t>
            </w:r>
          </w:p>
        </w:tc>
        <w:tc>
          <w:tcPr>
            <w:tcW w:type="dxa" w:w="3389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buy / sell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建筑交互</w:t>
            </w:r>
          </w:p>
        </w:tc>
        <w:tc>
          <w:tcPr>
            <w:tcW w:type="dxa" w:w="3389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点击公告牌、查看信息、活动、要求、解锁。</w:t>
            </w:r>
          </w:p>
        </w:tc>
        <w:tc>
          <w:tcPr>
            <w:tcW w:type="dxa" w:w="3389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inspect_building / unlock_building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住宅交互</w:t>
            </w:r>
          </w:p>
        </w:tc>
        <w:tc>
          <w:tcPr>
            <w:tcW w:type="dxa" w:w="3389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住宅面板、升级按钮、资源要求。</w:t>
            </w:r>
          </w:p>
        </w:tc>
        <w:tc>
          <w:tcPr>
            <w:tcW w:type="dxa" w:w="3389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upgrade_residence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社交</w:t>
            </w:r>
          </w:p>
        </w:tc>
        <w:tc>
          <w:tcPr>
            <w:tcW w:type="dxa" w:w="3389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好友列表、申请好友、多人聊天气泡。</w:t>
            </w:r>
          </w:p>
        </w:tc>
        <w:tc>
          <w:tcPr>
            <w:tcW w:type="dxa" w:w="3389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chat / add_friend / update_relationship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数据观察</w:t>
            </w:r>
          </w:p>
        </w:tc>
        <w:tc>
          <w:tcPr>
            <w:tcW w:type="dxa" w:w="3389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财富榜、资产列表、思维过程、宏观指标。</w:t>
            </w:r>
          </w:p>
        </w:tc>
        <w:tc>
          <w:tcPr>
            <w:tcW w:type="dxa" w:w="3389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read_dashboard，不改变世界但改变玩家策略。</w:t>
            </w:r>
          </w:p>
        </w:tc>
      </w:tr>
    </w:tbl>
    <w:p/>
    <w:p>
      <w:pPr>
        <w:pStyle w:val="Heading1"/>
      </w:pPr>
      <w:r>
        <w:t>6. 地图与建筑：每个建筑是一个 action 集合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vAlign w:val="center"/>
            <w:shd w:fill="EAF2F8"/>
          </w:tcPr>
          <w:p>
            <w:pPr>
              <w:spacing w:after="0" w:line="252" w:lineRule="auto"/>
            </w:pPr>
            <w:r/>
            <w:r>
              <w:rPr>
                <w:b/>
                <w:sz w:val="18"/>
              </w:rPr>
              <w:t>建筑/区域</w:t>
            </w:r>
          </w:p>
        </w:tc>
        <w:tc>
          <w:tcPr>
            <w:tcW w:type="dxa" w:w="3389"/>
            <w:vAlign w:val="center"/>
            <w:shd w:fill="EAF2F8"/>
          </w:tcPr>
          <w:p>
            <w:pPr>
              <w:spacing w:after="0" w:line="252" w:lineRule="auto"/>
            </w:pPr>
            <w:r/>
            <w:r>
              <w:rPr>
                <w:b/>
                <w:sz w:val="18"/>
              </w:rPr>
              <w:t>视频观察</w:t>
            </w:r>
          </w:p>
        </w:tc>
        <w:tc>
          <w:tcPr>
            <w:tcW w:type="dxa" w:w="3389"/>
            <w:vAlign w:val="center"/>
            <w:shd w:fill="EAF2F8"/>
          </w:tcPr>
          <w:p>
            <w:pPr>
              <w:spacing w:after="0" w:line="252" w:lineRule="auto"/>
            </w:pPr>
            <w:r/>
            <w:r>
              <w:rPr>
                <w:b/>
                <w:sz w:val="18"/>
              </w:rPr>
              <w:t>应开放的动作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Home / 住宅</w:t>
            </w:r>
          </w:p>
        </w:tc>
        <w:tc>
          <w:tcPr>
            <w:tcW w:type="dxa" w:w="3389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右侧住宅按钮；住宅面板显示属性上限、睡眠恢复、券数、升级。</w:t>
            </w:r>
          </w:p>
        </w:tc>
        <w:tc>
          <w:tcPr>
            <w:tcW w:type="dxa" w:w="3389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sleep、upgrade_residence、查看状态。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Orchard / 果园</w:t>
            </w:r>
          </w:p>
        </w:tc>
        <w:tc>
          <w:tcPr>
            <w:tcW w:type="dxa" w:w="3389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新手教程明确可采苹果和木材；多人聚集采集。</w:t>
            </w:r>
          </w:p>
        </w:tc>
        <w:tc>
          <w:tcPr>
            <w:tcW w:type="dxa" w:w="3389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gather_apple、gather_wood、eat_apple。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Mine / 矿场</w:t>
            </w:r>
          </w:p>
        </w:tc>
        <w:tc>
          <w:tcPr>
            <w:tcW w:type="dxa" w:w="3389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公告牌显示解锁要求；解锁后产出矿石。</w:t>
            </w:r>
          </w:p>
        </w:tc>
        <w:tc>
          <w:tcPr>
            <w:tcW w:type="dxa" w:w="3389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gather_copper_ore、gather_iron_ore、gather_silicon_ore、gather_coal。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Farm / 农场</w:t>
            </w:r>
          </w:p>
        </w:tc>
        <w:tc>
          <w:tcPr>
            <w:tcW w:type="dxa" w:w="3389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农田、小麦，craft wheat。</w:t>
            </w:r>
          </w:p>
        </w:tc>
        <w:tc>
          <w:tcPr>
            <w:tcW w:type="dxa" w:w="3389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plant、harvest_wheat、craft_wheat。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Ranch / 牧场</w:t>
            </w:r>
          </w:p>
        </w:tc>
        <w:tc>
          <w:tcPr>
            <w:tcW w:type="dxa" w:w="3389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牛、鸡，craft beef。</w:t>
            </w:r>
          </w:p>
        </w:tc>
        <w:tc>
          <w:tcPr>
            <w:tcW w:type="dxa" w:w="3389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collect_egg、craft_beef、feed_animals。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Fishing Spot / 钓鱼点</w:t>
            </w:r>
          </w:p>
        </w:tc>
        <w:tc>
          <w:tcPr>
            <w:tcW w:type="dxa" w:w="3389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桥边钓鱼，craft fish。</w:t>
            </w:r>
          </w:p>
        </w:tc>
        <w:tc>
          <w:tcPr>
            <w:tcW w:type="dxa" w:w="3389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fish、craft_fish。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School / 学校</w:t>
            </w:r>
          </w:p>
        </w:tc>
        <w:tc>
          <w:tcPr>
            <w:tcW w:type="dxa" w:w="3389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self_study、paid learning，教育目标。</w:t>
            </w:r>
          </w:p>
        </w:tc>
        <w:tc>
          <w:tcPr>
            <w:tcW w:type="dxa" w:w="3389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study、read、paid_learning。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Office / 办公室</w:t>
            </w:r>
          </w:p>
        </w:tc>
        <w:tc>
          <w:tcPr>
            <w:tcW w:type="dxa" w:w="3389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办公室职员，职业工作。</w:t>
            </w:r>
          </w:p>
        </w:tc>
        <w:tc>
          <w:tcPr>
            <w:tcW w:type="dxa" w:w="3389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apply_job、work_office。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Hospital / 医院</w:t>
            </w:r>
          </w:p>
        </w:tc>
        <w:tc>
          <w:tcPr>
            <w:tcW w:type="dxa" w:w="3389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医生职业场景。</w:t>
            </w:r>
          </w:p>
        </w:tc>
        <w:tc>
          <w:tcPr>
            <w:tcW w:type="dxa" w:w="3389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see_doctor、work_doctor。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Restaurant / 餐厅</w:t>
            </w:r>
          </w:p>
        </w:tc>
        <w:tc>
          <w:tcPr>
            <w:tcW w:type="dxa" w:w="3389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职业建议里出现 cleaner job at restaurant；食物消费。</w:t>
            </w:r>
          </w:p>
        </w:tc>
        <w:tc>
          <w:tcPr>
            <w:tcW w:type="dxa" w:w="3389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eat_meal、work_cleaner。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Factory / 工厂</w:t>
            </w:r>
          </w:p>
        </w:tc>
        <w:tc>
          <w:tcPr>
            <w:tcW w:type="dxa" w:w="3389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视频蒙太奇中有工厂/生产场景。</w:t>
            </w:r>
          </w:p>
        </w:tc>
        <w:tc>
          <w:tcPr>
            <w:tcW w:type="dxa" w:w="3389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craft_intermediate_goods。</w:t>
            </w:r>
          </w:p>
        </w:tc>
      </w:tr>
    </w:tbl>
    <w:p/>
    <w:p>
      <w:pPr>
        <w:pStyle w:val="Heading1"/>
      </w:pPr>
      <w:r>
        <w:t>7. Data Mode：玩家的“社会仪表盘”</w:t>
      </w:r>
    </w:p>
    <w:p>
      <w:r>
        <w:t>视频中 Data Mode 左侧出现 ORG / AGENT 切换、财富排行、资产明细、物品价格；右侧出现 Thought Process，包括 Objective Assessment、Action Framework、Simulation Analysis、MergeActionList、env_info 等字段。另一个视频展示宏观经济指标 GDP、CPI、货币供应量、财富分布、基尼系数。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vAlign w:val="center"/>
            <w:shd w:fill="EAF2F8"/>
          </w:tcPr>
          <w:p>
            <w:pPr>
              <w:spacing w:after="0" w:line="252" w:lineRule="auto"/>
            </w:pPr>
            <w:r/>
            <w:r>
              <w:rPr>
                <w:b/>
                <w:sz w:val="18"/>
              </w:rPr>
              <w:t>Data 模块</w:t>
            </w:r>
          </w:p>
        </w:tc>
        <w:tc>
          <w:tcPr>
            <w:tcW w:type="dxa" w:w="3389"/>
            <w:vAlign w:val="center"/>
            <w:shd w:fill="EAF2F8"/>
          </w:tcPr>
          <w:p>
            <w:pPr>
              <w:spacing w:after="0" w:line="252" w:lineRule="auto"/>
            </w:pPr>
            <w:r/>
            <w:r>
              <w:rPr>
                <w:b/>
                <w:sz w:val="18"/>
              </w:rPr>
              <w:t>作用</w:t>
            </w:r>
          </w:p>
        </w:tc>
        <w:tc>
          <w:tcPr>
            <w:tcW w:type="dxa" w:w="3389"/>
            <w:vAlign w:val="center"/>
            <w:shd w:fill="EAF2F8"/>
          </w:tcPr>
          <w:p>
            <w:pPr>
              <w:spacing w:after="0" w:line="252" w:lineRule="auto"/>
            </w:pPr>
            <w:r/>
            <w:r>
              <w:rPr>
                <w:b/>
                <w:sz w:val="18"/>
              </w:rPr>
              <w:t>MVP 复刻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Ranking / 排行榜</w:t>
            </w:r>
          </w:p>
        </w:tc>
        <w:tc>
          <w:tcPr>
            <w:tcW w:type="dxa" w:w="3389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展示财富、资产、职业/教育等排名。</w:t>
            </w:r>
          </w:p>
        </w:tc>
        <w:tc>
          <w:tcPr>
            <w:tcW w:type="dxa" w:w="3389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财富榜、教育榜、贡献榜、等级榜。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Market / 市场价格</w:t>
            </w:r>
          </w:p>
        </w:tc>
        <w:tc>
          <w:tcPr>
            <w:tcW w:type="dxa" w:w="3389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看到商品价格和持仓价值，指导买卖。</w:t>
            </w:r>
          </w:p>
        </w:tc>
        <w:tc>
          <w:tcPr>
            <w:tcW w:type="dxa" w:w="3389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价格列表 + 简单趋势 + 买卖按钮。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Thought Process / 思维过程</w:t>
            </w:r>
          </w:p>
        </w:tc>
        <w:tc>
          <w:tcPr>
            <w:tcW w:type="dxa" w:w="3389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解释 Agent 为什么选择当前行为。</w:t>
            </w:r>
          </w:p>
        </w:tc>
        <w:tc>
          <w:tcPr>
            <w:tcW w:type="dxa" w:w="3389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保存 planner_trace：目标评估、行动框架、模拟结果、最终行动。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Wealth Distribution / 财富分布</w:t>
            </w:r>
          </w:p>
        </w:tc>
        <w:tc>
          <w:tcPr>
            <w:tcW w:type="dxa" w:w="3389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观察整个社会是否贫富分化。</w:t>
            </w:r>
          </w:p>
        </w:tc>
        <w:tc>
          <w:tcPr>
            <w:tcW w:type="dxa" w:w="3389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资产分布图、平均财富、最大财富、基尼系数。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Friendship / 好友</w:t>
            </w:r>
          </w:p>
        </w:tc>
        <w:tc>
          <w:tcPr>
            <w:tcW w:type="dxa" w:w="3389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申请好友、查看在线状态和等级。</w:t>
            </w:r>
          </w:p>
        </w:tc>
        <w:tc>
          <w:tcPr>
            <w:tcW w:type="dxa" w:w="3389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好友搜索、关系值、信任值、最近互动。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Diary / 日记</w:t>
            </w:r>
          </w:p>
        </w:tc>
        <w:tc>
          <w:tcPr>
            <w:tcW w:type="dxa" w:w="3389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记录 Belief、Mood、Values、Habits、Trait 和当天经历。</w:t>
            </w:r>
          </w:p>
        </w:tc>
        <w:tc>
          <w:tcPr>
            <w:tcW w:type="dxa" w:w="3389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每日总结 + 结构化心理状态。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Log / 日志</w:t>
            </w:r>
          </w:p>
        </w:tc>
        <w:tc>
          <w:tcPr>
            <w:tcW w:type="dxa" w:w="3389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左侧行为流和右侧日志按钮。</w:t>
            </w:r>
          </w:p>
        </w:tc>
        <w:tc>
          <w:tcPr>
            <w:tcW w:type="dxa" w:w="3389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每个 action 的开始、结束、成本、结果、失败原因。</w:t>
            </w:r>
          </w:p>
        </w:tc>
      </w:tr>
    </w:tbl>
    <w:p/>
    <w:p>
      <w:pPr>
        <w:pStyle w:val="Heading1"/>
      </w:pPr>
      <w:r>
        <w:t>8. 复刻 MVP：先做这套，不要先做 10 万 Agent</w:t>
      </w:r>
    </w:p>
    <w:p>
      <w:pPr>
        <w:pStyle w:val="Heading2"/>
      </w:pPr>
      <w:r>
        <w:t>8.1 第一版验收目标</w:t>
      </w:r>
    </w:p>
    <w:p>
      <w:pPr>
        <w:pStyle w:val="ListNumber"/>
      </w:pPr>
      <w:r>
        <w:t>玩家能创建 Agent：外观、名字、MBTI、Persona Tag、关系、Starter Perk。</w:t>
      </w:r>
    </w:p>
    <w:p>
      <w:pPr>
        <w:pStyle w:val="ListNumber"/>
      </w:pPr>
      <w:r>
        <w:t>进入 Game Mode 后能看到状态、当前行动、聊天框、右侧功能按钮、地图和时间。</w:t>
      </w:r>
    </w:p>
    <w:p>
      <w:pPr>
        <w:pStyle w:val="ListNumber"/>
      </w:pPr>
      <w:r>
        <w:t>玩家能设置每日计划；每日计划会改变 Agent 当天行动选择。</w:t>
      </w:r>
    </w:p>
    <w:p>
      <w:pPr>
        <w:pStyle w:val="ListNumber"/>
      </w:pPr>
      <w:r>
        <w:t>玩家能使用临时提示词券；消耗券后中断当前行为并执行新命令。</w:t>
      </w:r>
    </w:p>
    <w:p>
      <w:pPr>
        <w:pStyle w:val="ListNumber"/>
      </w:pPr>
      <w:r>
        <w:t>Agent 会采苹果、砍木、吃苹果、睡觉、学习、工作、生产、买卖。</w:t>
      </w:r>
    </w:p>
    <w:p>
      <w:pPr>
        <w:pStyle w:val="ListNumber"/>
      </w:pPr>
      <w:r>
        <w:t>矿场/农场/牧场/学校/医院/办公室等建筑能查看信息、要求和活动。</w:t>
      </w:r>
    </w:p>
    <w:p>
      <w:pPr>
        <w:pStyle w:val="ListNumber"/>
      </w:pPr>
      <w:r>
        <w:t>玩家能手动解锁建筑和升级住宅；升级后状态上限/恢复/券数变化。</w:t>
      </w:r>
    </w:p>
    <w:p>
      <w:pPr>
        <w:pStyle w:val="ListNumber"/>
      </w:pPr>
      <w:r>
        <w:t>Data Mode 能查看财富排行、市场价格、思维过程、日记和日志。</w:t>
      </w:r>
    </w:p>
    <w:p>
      <w:pPr>
        <w:pStyle w:val="Heading2"/>
      </w:pPr>
      <w:r>
        <w:t>8.2 数据表最小集合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center"/>
            <w:shd w:fill="EAF2F8"/>
          </w:tcPr>
          <w:p>
            <w:pPr>
              <w:spacing w:after="0" w:line="252" w:lineRule="auto"/>
            </w:pPr>
            <w:r/>
            <w:r>
              <w:rPr>
                <w:b/>
                <w:sz w:val="18"/>
              </w:rPr>
              <w:t>表</w:t>
            </w:r>
          </w:p>
        </w:tc>
        <w:tc>
          <w:tcPr>
            <w:tcW w:type="dxa" w:w="5083"/>
            <w:vAlign w:val="center"/>
            <w:shd w:fill="EAF2F8"/>
          </w:tcPr>
          <w:p>
            <w:pPr>
              <w:spacing w:after="0" w:line="252" w:lineRule="auto"/>
            </w:pPr>
            <w:r/>
            <w:r>
              <w:rPr>
                <w:b/>
                <w:sz w:val="18"/>
              </w:rPr>
              <w:t>用途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agents</w:t>
            </w:r>
          </w:p>
        </w:tc>
        <w:tc>
          <w:tcPr>
            <w:tcW w:type="dxa" w:w="5083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基本身份、名字、MBTI、persona_tags、relationship_to_player。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agent_states</w:t>
            </w:r>
          </w:p>
        </w:tc>
        <w:tc>
          <w:tcPr>
            <w:tcW w:type="dxa" w:w="5083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health、energy、satiety、money、education、residence_level、location、current_action。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items</w:t>
            </w:r>
          </w:p>
        </w:tc>
        <w:tc>
          <w:tcPr>
            <w:tcW w:type="dxa" w:w="5083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商品定义：苹果、木材、小麦、鱼、牛肉、铜矿、硅矿、面包、铜锭、纯硅、晶体管、电路板、芯片。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inventories</w:t>
            </w:r>
          </w:p>
        </w:tc>
        <w:tc>
          <w:tcPr>
            <w:tcW w:type="dxa" w:w="5083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Agent 持有物品数量。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buildings</w:t>
            </w:r>
          </w:p>
        </w:tc>
        <w:tc>
          <w:tcPr>
            <w:tcW w:type="dxa" w:w="5083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建筑定义、解锁条件、可用 action。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agent_building_unlocks</w:t>
            </w:r>
          </w:p>
        </w:tc>
        <w:tc>
          <w:tcPr>
            <w:tcW w:type="dxa" w:w="5083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每个 Agent 已解锁建筑。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residence_levels</w:t>
            </w:r>
          </w:p>
        </w:tc>
        <w:tc>
          <w:tcPr>
            <w:tcW w:type="dxa" w:w="5083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每级住宅的状态上限、睡眠恢复、每日券数、升级成本。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recipes</w:t>
            </w:r>
          </w:p>
        </w:tc>
        <w:tc>
          <w:tcPr>
            <w:tcW w:type="dxa" w:w="5083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生产配方：输入、输出、建筑要求、时间、状态消耗。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jobs</w:t>
            </w:r>
          </w:p>
        </w:tc>
        <w:tc>
          <w:tcPr>
            <w:tcW w:type="dxa" w:w="5083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职业：要求、工资、工作地点。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plans</w:t>
            </w:r>
          </w:p>
        </w:tc>
        <w:tc>
          <w:tcPr>
            <w:tcW w:type="dxa" w:w="5083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每日计划：文本、解析目标、当天有效。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commands</w:t>
            </w:r>
          </w:p>
        </w:tc>
        <w:tc>
          <w:tcPr>
            <w:tcW w:type="dxa" w:w="5083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临时提示词和普通聊天记录。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behavior_logs</w:t>
            </w:r>
          </w:p>
        </w:tc>
        <w:tc>
          <w:tcPr>
            <w:tcW w:type="dxa" w:w="5083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所有行为的开始、结束、资源变化、失败原因。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memories</w:t>
            </w:r>
          </w:p>
        </w:tc>
        <w:tc>
          <w:tcPr>
            <w:tcW w:type="dxa" w:w="5083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短期/长期记忆。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diaries</w:t>
            </w:r>
          </w:p>
        </w:tc>
        <w:tc>
          <w:tcPr>
            <w:tcW w:type="dxa" w:w="5083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每日 Belief/Mood/Values/Habits/Trait/事件总结。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relationships</w:t>
            </w:r>
          </w:p>
        </w:tc>
        <w:tc>
          <w:tcPr>
            <w:tcW w:type="dxa" w:w="5083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好友、信任、亲密度、最近互动。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market_prices / commodity_pools</w:t>
            </w:r>
          </w:p>
        </w:tc>
        <w:tc>
          <w:tcPr>
            <w:tcW w:type="dxa" w:w="5083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价格、买卖、资产估值。</w:t>
            </w:r>
          </w:p>
        </w:tc>
      </w:tr>
    </w:tbl>
    <w:p/>
    <w:p>
      <w:pPr>
        <w:pStyle w:val="Heading1"/>
      </w:pPr>
      <w:r>
        <w:t>9. 每个 tick 的执行逻辑</w:t>
      </w:r>
    </w:p>
    <w:p>
      <w:r>
        <w:rPr>
          <w:rFonts w:ascii="Consolas" w:hAnsi="Consolas" w:eastAsia="Consolas"/>
          <w:sz w:val="18"/>
        </w:rPr>
        <w:t>1. advance_game_time()</w:t>
        <w:br/>
        <w:t>2. update_physiology(agent)</w:t>
        <w:br/>
        <w:t xml:space="preserve">   - 时间流逝消耗 satiety / energy</w:t>
        <w:br/>
        <w:t xml:space="preserve">   - 低状态降低效率</w:t>
        <w:br/>
        <w:t>3. process_player_input(agent)</w:t>
        <w:br/>
        <w:t xml:space="preserve">   - 有 pending Temporary Prompt：优先处理，消耗 ticket</w:t>
        <w:br/>
        <w:t xml:space="preserve">   - 否则读取 Daily Plan + Memory + Current State</w:t>
        <w:br/>
        <w:t>4. generate_candidate_actions(agent)</w:t>
        <w:br/>
        <w:t xml:space="preserve">   - rule-based planner 先行</w:t>
        <w:br/>
        <w:t xml:space="preserve">   - LLM planner 预留接口</w:t>
        <w:br/>
        <w:t>5. validate_action(action)</w:t>
        <w:br/>
        <w:t xml:space="preserve">   - 检查金币、库存、建筑、住宅、状态、职业资格</w:t>
        <w:br/>
        <w:t>6. execute_action(action)</w:t>
        <w:br/>
        <w:t xml:space="preserve">   - 改状态、改库存、改位置、改市场、改建筑解锁</w:t>
        <w:br/>
        <w:t>7. write_behavior_log()</w:t>
        <w:br/>
        <w:t>8. update_memory_and_diary()</w:t>
        <w:br/>
        <w:t>9. refresh_data_mode()</w:t>
        <w:br/>
        <w:t xml:space="preserve">   - ranking、market、thought_process、friendship</w:t>
      </w:r>
    </w:p>
    <w:p>
      <w:pPr>
        <w:pStyle w:val="Heading1"/>
      </w:pPr>
      <w:r>
        <w:t>10. 给代码助手的复刻提示词</w:t>
      </w:r>
    </w:p>
    <w:p>
      <w:r>
        <w:rPr>
          <w:rFonts w:ascii="Microsoft YaHei" w:hAnsi="Microsoft YaHei" w:eastAsia="Microsoft YaHei"/>
          <w:sz w:val="19"/>
        </w:rPr>
        <w:t>请实现一个 AIvilization-style 的最小可玩复刻版。目标是复刻玩法闭环，不做创新。</w:t>
        <w:br/>
        <w:br/>
        <w:t>必须有：</w:t>
        <w:br/>
        <w:t>1. 创建 Agent：头像、名字、MBTI、Persona Tag、关系、Starter Perk。</w:t>
        <w:br/>
        <w:t>2. Game Mode：状态栏、地图、当前 action 进度、聊天框、临时提示词券、住宅、背包、日记、日志、建筑面板、小地图。</w:t>
        <w:br/>
        <w:t>3. Data Mode：财富榜、市场价格、思维过程、好友关系、日记/日志。</w:t>
        <w:br/>
        <w:t>4. 三种玩家输入：普通聊天、每日计划、临时提示词券。</w:t>
        <w:br/>
        <w:t>5. 状态系统：health、energy、satiety、money、education。</w:t>
        <w:br/>
        <w:t>6. 建筑系统：Home、Orchard、Mine、Farm、Ranch、Fishing Spot、School、Office、Hospital、Restaurant、Factory。</w:t>
        <w:br/>
        <w:t>7. 资源和配方：Apple、Wood、Wheat、Fish、Beef、Copper Ore、Silicon Ore、Bread、Copper Ingot、Pure Silicon、Transistor、Circuit Board、Chip。</w:t>
        <w:br/>
        <w:t>8. 住宅升级：改变状态上限、睡眠恢复速度、每日提示词券数量和可解锁建筑。</w:t>
        <w:br/>
        <w:t>9. 所有 action 必须 validate_action 后执行。</w:t>
        <w:br/>
        <w:t>10. 先用 rule-based planner，LLM 只做解释和日记生成，后续再接入真正 planner。</w:t>
      </w:r>
    </w:p>
    <w:p>
      <w:pPr>
        <w:pStyle w:val="Heading1"/>
      </w:pPr>
      <w:r>
        <w:t>11. 最关键的复刻原则</w:t>
      </w:r>
    </w:p>
    <w:p>
      <w:pPr>
        <w:pStyle w:val="ListBullet"/>
      </w:pPr>
      <w:r>
        <w:t>不要先做大规模 Agent；先做一个 Agent 的状态—行动—反馈闭环。</w:t>
      </w:r>
    </w:p>
    <w:p>
      <w:pPr>
        <w:pStyle w:val="ListBullet"/>
      </w:pPr>
      <w:r>
        <w:t>不要把聊天框做成普通聊天机器人；它必须能影响计划、记忆和行动权重。</w:t>
      </w:r>
    </w:p>
    <w:p>
      <w:pPr>
        <w:pStyle w:val="ListBullet"/>
      </w:pPr>
      <w:r>
        <w:t>不要让玩家无限下命令；临时提示词券必须稀缺。</w:t>
      </w:r>
    </w:p>
    <w:p>
      <w:pPr>
        <w:pStyle w:val="ListBullet"/>
      </w:pPr>
      <w:r>
        <w:t>不要只做资源采集；必须有建筑解锁和住宅升级，否则没有成长线。</w:t>
      </w:r>
    </w:p>
    <w:p>
      <w:pPr>
        <w:pStyle w:val="ListBullet"/>
      </w:pPr>
      <w:r>
        <w:t>不要只做 Game Mode；Data Mode 是玩家做策略判断的核心。</w:t>
      </w:r>
    </w:p>
    <w:p>
      <w:pPr>
        <w:pStyle w:val="ListBullet"/>
      </w:pPr>
      <w:r>
        <w:t>不要隐藏 Agent 的思考；日记、日志、Thought Process 是可信感来源。</w:t>
      </w:r>
    </w:p>
    <w:p>
      <w:r>
        <w:t>结论：视频里的 AIvilization 最值得复刻的是“语言引导 + 自主生活 + 经营成长 + 数据反馈”。第一版只要做到：玩家能创建 Agent，设每日计划，用临时提示词券插手，Agent 能采集/生产/学习/工作/恢复，建筑能解锁，住宅能升级，Data Mode 能解释结果，就已经抓住了它的核心玩法。</w:t>
      </w:r>
    </w:p>
    <w:sectPr w:rsidR="00FC693F" w:rsidRPr="0006063C" w:rsidSect="00034616"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